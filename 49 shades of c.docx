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9421289"/>
        <w:docPartObj>
          <w:docPartGallery w:val="Cover Pages"/>
          <w:docPartUnique/>
        </w:docPartObj>
      </w:sdtPr>
      <w:sdtEndPr>
        <w:rPr>
          <w:rFonts w:ascii="Calibri" w:eastAsia="Calibri" w:hAnsi="Calibri"/>
          <w:color w:val="auto"/>
          <w:sz w:val="21"/>
        </w:rPr>
      </w:sdtEndPr>
      <w:sdtContent>
        <w:p w14:paraId="75397894" w14:textId="593FD128" w:rsidR="007B3D1E" w:rsidRDefault="007B3D1E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3308A90" wp14:editId="7840770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7BF9444CA124826AB88B0A539831BB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D3B0FD" w14:textId="4505926A" w:rsidR="007B3D1E" w:rsidRDefault="007B3D1E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C mastery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8B0BBE9F0A5459F99FD04DA51E179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C39B10E" w14:textId="576254F0" w:rsidR="007B3D1E" w:rsidRDefault="007B3D1E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>49 best questions</w:t>
              </w:r>
            </w:p>
          </w:sdtContent>
        </w:sdt>
        <w:p w14:paraId="3C4A2314" w14:textId="77777777" w:rsidR="007B3D1E" w:rsidRDefault="007B3D1E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24052A" wp14:editId="6CE70C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C431D2" w14:textId="37F6ADC8" w:rsidR="007B3D1E" w:rsidRDefault="007B3D1E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2405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AC431D2" w14:textId="37F6ADC8" w:rsidR="007B3D1E" w:rsidRDefault="007B3D1E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76C908BB" wp14:editId="1960D75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F75FA3" w14:textId="3D133A74" w:rsidR="007B3D1E" w:rsidRDefault="007B3D1E">
          <w:r>
            <w:br w:type="page"/>
          </w:r>
        </w:p>
      </w:sdtContent>
    </w:sdt>
    <w:p w14:paraId="6975F6DF" w14:textId="74B77459" w:rsidR="00A55C0F" w:rsidRPr="007B3D1E" w:rsidRDefault="00000000">
      <w:pPr>
        <w:jc w:val="center"/>
        <w:rPr>
          <w:b/>
          <w:bCs/>
          <w:sz w:val="40"/>
          <w:szCs w:val="40"/>
          <w:u w:val="single"/>
        </w:rPr>
      </w:pPr>
      <w:r w:rsidRPr="007B3D1E">
        <w:rPr>
          <w:b/>
          <w:bCs/>
          <w:sz w:val="40"/>
          <w:szCs w:val="40"/>
          <w:u w:val="single"/>
        </w:rPr>
        <w:lastRenderedPageBreak/>
        <w:t>49 C Language Questions - DevSecOps-Focused Rework</w:t>
      </w:r>
    </w:p>
    <w:p w14:paraId="6D8CC444" w14:textId="77777777" w:rsidR="00A55C0F" w:rsidRPr="007B3D1E" w:rsidRDefault="00000000">
      <w:pPr>
        <w:jc w:val="center"/>
        <w:rPr>
          <w:sz w:val="28"/>
          <w:szCs w:val="28"/>
        </w:rPr>
      </w:pPr>
      <w:r w:rsidRPr="007B3D1E">
        <w:rPr>
          <w:sz w:val="28"/>
          <w:szCs w:val="28"/>
        </w:rPr>
        <w:t>First 20 = revision and thinking practice. 21 to 49 = stronger project-style practice for GitHub and Linux/system skills.</w:t>
      </w:r>
    </w:p>
    <w:p w14:paraId="4C525D30" w14:textId="77777777" w:rsidR="00A55C0F" w:rsidRPr="007B3D1E" w:rsidRDefault="00000000">
      <w:pPr>
        <w:rPr>
          <w:sz w:val="28"/>
          <w:szCs w:val="28"/>
        </w:rPr>
      </w:pPr>
      <w:r w:rsidRPr="007B3D1E">
        <w:rPr>
          <w:sz w:val="28"/>
          <w:szCs w:val="28"/>
        </w:rPr>
        <w:t>How to use this: read the question, then the meaning, then only the hint. Try solving before looking at any full code.</w:t>
      </w:r>
    </w:p>
    <w:p w14:paraId="0ECDD74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1. Take two integers and print sum, difference, product, quotient, and remainder.</w:t>
      </w:r>
    </w:p>
    <w:p w14:paraId="09C8744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read two numbers and perform the basic arithmetic operations on them. This builds your understanding of input, output, and operators.</w:t>
      </w:r>
    </w:p>
    <w:p w14:paraId="6A222F3F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scanf, arithmetic operators, and a check for division by zero.</w:t>
      </w:r>
    </w:p>
    <w:p w14:paraId="3C7B6119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2. Check whether a number is even or odd.</w:t>
      </w:r>
    </w:p>
    <w:p w14:paraId="6448D46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test whether a number can be divided by 2 without a remainder.</w:t>
      </w:r>
    </w:p>
    <w:p w14:paraId="590A12FE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the modulus operator: n % 2.</w:t>
      </w:r>
    </w:p>
    <w:p w14:paraId="7287795B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3. Find the largest of three numbers.</w:t>
      </w:r>
    </w:p>
    <w:p w14:paraId="52478527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compare three values and print the biggest one.</w:t>
      </w:r>
    </w:p>
    <w:p w14:paraId="1CCC14FE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if-else or nested comparisons.</w:t>
      </w:r>
    </w:p>
    <w:p w14:paraId="5C4E165C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4. Check whether a year is a leap year.</w:t>
      </w:r>
    </w:p>
    <w:p w14:paraId="3ABCA934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apply the leap-year rule and decide whether a given year is special.</w:t>
      </w:r>
    </w:p>
    <w:p w14:paraId="72B40B4D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Remember the 400, 100, and 4 conditions.</w:t>
      </w:r>
    </w:p>
    <w:p w14:paraId="002279E5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5. Calculate the factorial of a number.</w:t>
      </w:r>
    </w:p>
    <w:p w14:paraId="45AAEF7A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multiply all numbers from 1 up to the given number.</w:t>
      </w:r>
    </w:p>
    <w:p w14:paraId="49B1F862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a loop. Start from 1 and keep multiplying.</w:t>
      </w:r>
    </w:p>
    <w:p w14:paraId="4B92A064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6. Print the Fibonacci series up to N terms.</w:t>
      </w:r>
    </w:p>
    <w:p w14:paraId="531FFF8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generate a sequence where each term is the sum of the previous two.</w:t>
      </w:r>
    </w:p>
    <w:p w14:paraId="0D9AF121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Store the previous two numbers and update them in a loop.</w:t>
      </w:r>
    </w:p>
    <w:p w14:paraId="0C2147F9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7. Check whether a number is prime.</w:t>
      </w:r>
    </w:p>
    <w:p w14:paraId="73D2CBC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see whether the number has only two factors: 1 and itself.</w:t>
      </w:r>
    </w:p>
    <w:p w14:paraId="78E0BDED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Test divisibility from 2 to n-1, or until square root of n.</w:t>
      </w:r>
    </w:p>
    <w:p w14:paraId="029597D5" w14:textId="77777777" w:rsidR="007B3D1E" w:rsidRDefault="007B3D1E">
      <w:pPr>
        <w:spacing w:before="100" w:after="20"/>
        <w:rPr>
          <w:b/>
          <w:sz w:val="28"/>
          <w:szCs w:val="28"/>
        </w:rPr>
      </w:pPr>
    </w:p>
    <w:p w14:paraId="60E31A1E" w14:textId="6669C41E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lastRenderedPageBreak/>
        <w:t>8. Reverse a number.</w:t>
      </w:r>
    </w:p>
    <w:p w14:paraId="036DD5D5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read a number and print its digits in reverse order.</w:t>
      </w:r>
    </w:p>
    <w:p w14:paraId="27B0F332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remainder and division in a loop.</w:t>
      </w:r>
    </w:p>
    <w:p w14:paraId="4A6E7C16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9. Find the sum of digits of a number.</w:t>
      </w:r>
    </w:p>
    <w:p w14:paraId="0B9B374E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break a number into digits and add them together.</w:t>
      </w:r>
    </w:p>
    <w:p w14:paraId="5CA5609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Take each last digit with % 10 and add it.</w:t>
      </w:r>
    </w:p>
    <w:p w14:paraId="4F78202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10. Check whether a number is a palindrome.</w:t>
      </w:r>
    </w:p>
    <w:p w14:paraId="4E757B90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compare a number with its reverse and see if both are the same.</w:t>
      </w:r>
    </w:p>
    <w:p w14:paraId="0C121A88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Reverse the number first, then compare.</w:t>
      </w:r>
    </w:p>
    <w:p w14:paraId="2D90975E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11. Print multiplication table of a number.</w:t>
      </w:r>
    </w:p>
    <w:p w14:paraId="1F0BC153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print repeated multiplication results for one number.</w:t>
      </w:r>
    </w:p>
    <w:p w14:paraId="21044E44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a loop from 1 to 10 or the range your teacher wants.</w:t>
      </w:r>
    </w:p>
    <w:p w14:paraId="3D3B5AA0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12. Swap two numbers using a third variable and again without using a third variable.</w:t>
      </w:r>
    </w:p>
    <w:p w14:paraId="29107063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exchange the values of two variables in two different ways.</w:t>
      </w:r>
    </w:p>
    <w:p w14:paraId="76B44BA5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First use a temp variable, then try addition/subtraction or XOR.</w:t>
      </w:r>
    </w:p>
    <w:p w14:paraId="7DC6F64B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13. Count digits in a number.</w:t>
      </w:r>
    </w:p>
    <w:p w14:paraId="54E3971A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find how many digits are present in the number.</w:t>
      </w:r>
    </w:p>
    <w:p w14:paraId="3A28A407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Keep dividing by 10 until the number becomes 0.</w:t>
      </w:r>
    </w:p>
    <w:p w14:paraId="4429636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14. Find GCD and LCM of two numbers.</w:t>
      </w:r>
    </w:p>
    <w:p w14:paraId="02D65AFB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calculate the greatest common divisor and the least common multiple.</w:t>
      </w:r>
    </w:p>
    <w:p w14:paraId="746D0162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repeated division, Euclid's algorithm, or the formula lcm = (a*b)/gcd.</w:t>
      </w:r>
    </w:p>
    <w:p w14:paraId="14DB0145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15. Print all prime numbers between 1 and N.</w:t>
      </w:r>
    </w:p>
    <w:p w14:paraId="30CC776E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scan a range and print only the numbers that are prime.</w:t>
      </w:r>
    </w:p>
    <w:p w14:paraId="2F0E75C1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a loop inside a loop or a helper prime-check function.</w:t>
      </w:r>
    </w:p>
    <w:p w14:paraId="58C828D4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16. Check whether a string is a palindrome.</w:t>
      </w:r>
    </w:p>
    <w:p w14:paraId="11D3444E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compare a text string with its reverse and see whether it reads the same both ways.</w:t>
      </w:r>
    </w:p>
    <w:p w14:paraId="70F01E67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Compare characters from both ends moving inward.</w:t>
      </w:r>
    </w:p>
    <w:p w14:paraId="38DFCE17" w14:textId="77777777" w:rsidR="007B3D1E" w:rsidRDefault="007B3D1E">
      <w:pPr>
        <w:spacing w:before="100" w:after="20"/>
        <w:rPr>
          <w:b/>
          <w:sz w:val="28"/>
          <w:szCs w:val="28"/>
        </w:rPr>
      </w:pPr>
    </w:p>
    <w:p w14:paraId="6E9B3AE8" w14:textId="77777777" w:rsidR="007B3D1E" w:rsidRDefault="007B3D1E">
      <w:pPr>
        <w:spacing w:before="100" w:after="20"/>
        <w:rPr>
          <w:b/>
          <w:sz w:val="28"/>
          <w:szCs w:val="28"/>
        </w:rPr>
      </w:pPr>
    </w:p>
    <w:p w14:paraId="46CB4CDB" w14:textId="7CF2184D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lastRenderedPageBreak/>
        <w:t>17. Count vowels, consonants, digits, and spaces in a string.</w:t>
      </w:r>
    </w:p>
    <w:p w14:paraId="005035B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inspect each character and classify it into one group.</w:t>
      </w:r>
    </w:p>
    <w:p w14:paraId="20298440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Loop through the string and use if-else checks for each character.</w:t>
      </w:r>
    </w:p>
    <w:p w14:paraId="73C34BC3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18. Copy one string into another without using library functions.</w:t>
      </w:r>
    </w:p>
    <w:p w14:paraId="263E6F21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manually copy characters from one array to another.</w:t>
      </w:r>
    </w:p>
    <w:p w14:paraId="4439FF0F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a loop and copy until the null character '\0'.</w:t>
      </w:r>
    </w:p>
    <w:p w14:paraId="7FFAB385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19. Sort an array in ascending order.</w:t>
      </w:r>
    </w:p>
    <w:p w14:paraId="4FC5E3AF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arrange numbers from smallest to largest.</w:t>
      </w:r>
    </w:p>
    <w:p w14:paraId="75BC9FD7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bubble sort, selection sort, or insertion sort.</w:t>
      </w:r>
    </w:p>
    <w:p w14:paraId="604CF13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b/>
          <w:sz w:val="28"/>
          <w:szCs w:val="28"/>
        </w:rPr>
        <w:t>20. Search an element in an array using linear search and binary search.</w:t>
      </w:r>
    </w:p>
    <w:p w14:paraId="02CDC8D6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What it asks: </w:t>
      </w:r>
      <w:r w:rsidRPr="007B3D1E">
        <w:rPr>
          <w:sz w:val="28"/>
          <w:szCs w:val="28"/>
        </w:rPr>
        <w:t>It asks you to find whether a value exists in an array using two search methods.</w:t>
      </w:r>
    </w:p>
    <w:p w14:paraId="2B9E59AA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b/>
          <w:sz w:val="28"/>
          <w:szCs w:val="28"/>
        </w:rPr>
        <w:t xml:space="preserve">Hint: </w:t>
      </w:r>
      <w:r w:rsidRPr="007B3D1E">
        <w:rPr>
          <w:sz w:val="28"/>
          <w:szCs w:val="28"/>
        </w:rPr>
        <w:t>Use linear search first, then binary search on a sorted array.</w:t>
      </w:r>
    </w:p>
    <w:p w14:paraId="74E290C5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21. Build a C-based calculator with menu-driven operations and error handling.</w:t>
      </w:r>
    </w:p>
    <w:p w14:paraId="32D8C762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make a small interactive program where the user chooses operations like add, subtract, multiply, and divide. The program should keep running until the user exits.</w:t>
      </w:r>
    </w:p>
    <w:p w14:paraId="4165D125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switch-case for the menu and handle invalid input carefully.</w:t>
      </w:r>
    </w:p>
    <w:p w14:paraId="7A154A69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22. Build a number system converter: decimal, binary, octal, and hexadecimal.</w:t>
      </w:r>
    </w:p>
    <w:p w14:paraId="1DD49369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convert numbers between different bases and show the result clearly. This helps you understand how numbers are stored and displayed in different forms.</w:t>
      </w:r>
    </w:p>
    <w:p w14:paraId="7F27E0F5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Create separate functions for each conversion direction.</w:t>
      </w:r>
    </w:p>
    <w:p w14:paraId="37EE1196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23. Build a student marks manager that stores name, roll number, marks, total, percentage, and grade.</w:t>
      </w:r>
    </w:p>
    <w:p w14:paraId="432587A0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make a record-based program for students. You should enter marks, calculate totals, and display a grade or result summary.</w:t>
      </w:r>
    </w:p>
    <w:p w14:paraId="11D0E0B1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structures to store student details.</w:t>
      </w:r>
    </w:p>
    <w:p w14:paraId="1548986E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24. Build a password strength checker that tests length, uppercase, lowercase, digit, and special character rules.</w:t>
      </w:r>
    </w:p>
    <w:p w14:paraId="1D0C7B4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check whether a password is strong enough based on clear rules. This is good for practicing loops, conditions, and character checks.</w:t>
      </w:r>
    </w:p>
    <w:p w14:paraId="02E2C318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Scan each character and set flags for every rule.</w:t>
      </w:r>
    </w:p>
    <w:p w14:paraId="506310D6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lastRenderedPageBreak/>
        <w:t>25. Build a file-based note saver that can create, read, append, and delete notes.</w:t>
      </w:r>
    </w:p>
    <w:p w14:paraId="0389C687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save text into files instead of keeping it only in memory. The user should be able to manage notes like a very simple notepad.</w:t>
      </w:r>
    </w:p>
    <w:p w14:paraId="5791D8E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file handling functions such as fopen, fprintf, fgets, and remove.</w:t>
      </w:r>
    </w:p>
    <w:p w14:paraId="113BB233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26. Build a text file analyzer that counts words, lines, characters, and spaces.</w:t>
      </w:r>
    </w:p>
    <w:p w14:paraId="3A30078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read a text file and count how much text it contains. This is a classic file-handling practice project and useful for log-style work too.</w:t>
      </w:r>
    </w:p>
    <w:p w14:paraId="5F9E6877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the file character by character and keep counters.</w:t>
      </w:r>
    </w:p>
    <w:p w14:paraId="5B1A789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27. Build a sorting and searching toolkit for arrays with multiple algorithms in one program.</w:t>
      </w:r>
    </w:p>
    <w:p w14:paraId="21903CA0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make one program that can sort and search using different methods. The user should choose which algorithm to run from a menu.</w:t>
      </w:r>
    </w:p>
    <w:p w14:paraId="357299D2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Create a menu and separate functions for each algorithm.</w:t>
      </w:r>
    </w:p>
    <w:p w14:paraId="0883E303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28. Build a stack implementation using arrays with push, pop, peek, and display.</w:t>
      </w:r>
    </w:p>
    <w:p w14:paraId="46A895C6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simulate the stack data structure. You should follow the LIFO rule, meaning last in, first out.</w:t>
      </w:r>
    </w:p>
    <w:p w14:paraId="4C86A2C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Track the top index carefully.</w:t>
      </w:r>
    </w:p>
    <w:p w14:paraId="64204C1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29. Build a queue implementation using arrays with insertion, deletion, and display.</w:t>
      </w:r>
    </w:p>
    <w:p w14:paraId="4614025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simulate the queue data structure. You should follow the FIFO rule, meaning first in, first out.</w:t>
      </w:r>
    </w:p>
    <w:p w14:paraId="08AACAB4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Keep separate front and rear positions.</w:t>
      </w:r>
    </w:p>
    <w:p w14:paraId="1B2F21FA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30. Build a linked list toolkit with insert, delete, search, and display.</w:t>
      </w:r>
    </w:p>
    <w:p w14:paraId="7A372B57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use dynamic memory to create nodes linked together. The user should be able to manage the list step by step.</w:t>
      </w:r>
    </w:p>
    <w:p w14:paraId="3186994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malloc and pointers to connect nodes.</w:t>
      </w:r>
    </w:p>
    <w:p w14:paraId="13B3D9A5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31. Build a dynamic memory manager demo that allocates, resizes, and frees memory.</w:t>
      </w:r>
    </w:p>
    <w:p w14:paraId="75B14B0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practice malloc, calloc, realloc, and free in one small program. This helps you understand memory handling instead of just using fixed arrays.</w:t>
      </w:r>
    </w:p>
    <w:p w14:paraId="2D9865A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Allocate memory from the heap and release it properly.</w:t>
      </w:r>
    </w:p>
    <w:p w14:paraId="4A814363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32. Build a mini shell command interpreter with commands like pwd, cd, ls, and clear.</w:t>
      </w:r>
    </w:p>
    <w:p w14:paraId="5C0306E1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accept user commands and run simple shell-like actions. This moves you closer to Linux-style programming and process thinking.</w:t>
      </w:r>
    </w:p>
    <w:p w14:paraId="7B2BBE60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a menu or command loop, and call system-level functions carefully.</w:t>
      </w:r>
    </w:p>
    <w:p w14:paraId="5833648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lastRenderedPageBreak/>
        <w:t>33. Build a file copy and backup tool.</w:t>
      </w:r>
    </w:p>
    <w:p w14:paraId="46A39DFA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read one file and write the same content to another file. This is very useful for learning file handling and basic tooling.</w:t>
      </w:r>
    </w:p>
    <w:p w14:paraId="0DF055FE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Open the source file, read it chunk by chunk, and write to the destination file.</w:t>
      </w:r>
    </w:p>
    <w:p w14:paraId="581FA06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34. Build a log file analyzer that finds errors, warnings, and repeated entries.</w:t>
      </w:r>
    </w:p>
    <w:p w14:paraId="505972E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scan a log file and summarize important patterns. This is much closer to real DevOps and security work than a random game project.</w:t>
      </w:r>
    </w:p>
    <w:p w14:paraId="129AA9F8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Search for keywords line by line and count matches.</w:t>
      </w:r>
    </w:p>
    <w:p w14:paraId="5277479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35. Build an INI-style configuration file parser.</w:t>
      </w:r>
    </w:p>
    <w:p w14:paraId="4502440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read settings like key=value from a file and store them for use in the program. This is useful because many real tools are driven by config files.</w:t>
      </w:r>
    </w:p>
    <w:p w14:paraId="02F9522F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Split each line at the '=' sign and store the key and value.</w:t>
      </w:r>
    </w:p>
    <w:p w14:paraId="31D2960A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36. Build an environment variable viewer.</w:t>
      </w:r>
    </w:p>
    <w:p w14:paraId="76D2C39D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list and inspect environment variables so you understand how programs receive settings from the operating system.</w:t>
      </w:r>
    </w:p>
    <w:p w14:paraId="0EA767E8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getenv for one value, or loop through environ on Linux.</w:t>
      </w:r>
    </w:p>
    <w:p w14:paraId="4749EB26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37. Build a Linux process information viewer.</w:t>
      </w:r>
    </w:p>
    <w:p w14:paraId="79CEEFA9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display basic process details such as PID, memory, or status. This is a good step toward understanding /proc and system monitoring.</w:t>
      </w:r>
    </w:p>
    <w:p w14:paraId="12CD24F4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information from the /proc filesystem on Linux.</w:t>
      </w:r>
    </w:p>
    <w:p w14:paraId="630F502C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38. Build a mini grep-like search tool for text files.</w:t>
      </w:r>
    </w:p>
    <w:p w14:paraId="5D839647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search for a word or phrase inside a file and print the matching lines. This is extremely useful for log analysis and text filtering.</w:t>
      </w:r>
    </w:p>
    <w:p w14:paraId="1C290A05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line by line and check whether the pattern appears.</w:t>
      </w:r>
    </w:p>
    <w:p w14:paraId="6D722EB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39. Build a file checksum and comparison tool.</w:t>
      </w:r>
    </w:p>
    <w:p w14:paraId="50762413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compare two files or generate a simple checksum to see whether content changed. This is a useful security-style practice project.</w:t>
      </w:r>
    </w:p>
    <w:p w14:paraId="5F52DCC5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both files and compare bytes or compute a running checksum.</w:t>
      </w:r>
    </w:p>
    <w:p w14:paraId="08EC52AD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40. Build a simple TCP client.</w:t>
      </w:r>
    </w:p>
    <w:p w14:paraId="6D2C79E8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connect to a server over the network and send or receive data. This introduces socket programming, which is valuable for DevOps and security work.</w:t>
      </w:r>
    </w:p>
    <w:p w14:paraId="5E4DA8EC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Create a socket, connect to a host, and exchange text.</w:t>
      </w:r>
    </w:p>
    <w:p w14:paraId="64565873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lastRenderedPageBreak/>
        <w:t>41. Build a simple TCP server.</w:t>
      </w:r>
    </w:p>
    <w:p w14:paraId="5F8C1123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listen on a port, accept a connection, and reply to the client. This teaches the server side of basic networking.</w:t>
      </w:r>
    </w:p>
    <w:p w14:paraId="1B7A51FF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Bind, listen, accept, then send a simple response.</w:t>
      </w:r>
    </w:p>
    <w:p w14:paraId="3EA854CA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42. Build a simple HTTP request parser or HTTP client.</w:t>
      </w:r>
    </w:p>
    <w:p w14:paraId="5AC9A937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understand the parts of an HTTP request or send a very basic request to a server. This helps bridge C with web and API concepts.</w:t>
      </w:r>
    </w:p>
    <w:p w14:paraId="056D8909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Split headers and body, or send a plain GET request through a socket.</w:t>
      </w:r>
    </w:p>
    <w:p w14:paraId="562EE0E1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43. Build a port checker for localhost or a chosen host.</w:t>
      </w:r>
    </w:p>
    <w:p w14:paraId="5F7603EF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test whether a network port is open or closed. This is a useful security and troubleshooting practice program.</w:t>
      </w:r>
    </w:p>
    <w:p w14:paraId="4D81CCC1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Try connecting to a port and check whether the connection succeeds.</w:t>
      </w:r>
    </w:p>
    <w:p w14:paraId="0798D54B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44. Build a CSV reader and writer.</w:t>
      </w:r>
    </w:p>
    <w:p w14:paraId="0D3B552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store structured rows in a text file and read them back later. This is common in real projects and easy to connect with reports.</w:t>
      </w:r>
    </w:p>
    <w:p w14:paraId="383F31EE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Split each row by commas and print the fields.</w:t>
      </w:r>
    </w:p>
    <w:p w14:paraId="6B6B5319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45. Build a binary file record storage system.</w:t>
      </w:r>
    </w:p>
    <w:p w14:paraId="0F5FC58B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save structured records in binary form and read them back later. This is a stronger file-handling exercise than plain text files.</w:t>
      </w:r>
    </w:p>
    <w:p w14:paraId="682A28DB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Use fwrite and fread with a structure.</w:t>
      </w:r>
    </w:p>
    <w:p w14:paraId="346E3EB6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46. Build a Base64 encoder and decoder.</w:t>
      </w:r>
    </w:p>
    <w:p w14:paraId="0468AE34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convert data into a text-safe format and convert it back again. This is useful in many real tools and APIs.</w:t>
      </w:r>
    </w:p>
    <w:p w14:paraId="3EEFAB73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Work with bit groups and map them to Base64 characters.</w:t>
      </w:r>
    </w:p>
    <w:p w14:paraId="0B913B3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47. Build a simple XOR file encrypt and decrypt demo.</w:t>
      </w:r>
    </w:p>
    <w:p w14:paraId="5D9957B0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transform file content using a key and then reverse the same process. This is only for practice, but it teaches byte-wise file handling.</w:t>
      </w:r>
    </w:p>
    <w:p w14:paraId="5EC5E94E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bytes, apply XOR with a key, and write them out.</w:t>
      </w:r>
    </w:p>
    <w:p w14:paraId="69944487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t>48. Build a simple system resource monitor.</w:t>
      </w:r>
    </w:p>
    <w:p w14:paraId="7815DE29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show CPU, memory, or disk-related information from the system. This is closer to real Linux work than college-style toy projects.</w:t>
      </w:r>
    </w:p>
    <w:p w14:paraId="79F8B30B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Read from /proc or system functions and display the values clearly.</w:t>
      </w:r>
    </w:p>
    <w:p w14:paraId="54F9996B" w14:textId="77777777" w:rsidR="00A55C0F" w:rsidRPr="007B3D1E" w:rsidRDefault="00000000">
      <w:pPr>
        <w:spacing w:before="100" w:after="20"/>
        <w:rPr>
          <w:sz w:val="28"/>
          <w:szCs w:val="28"/>
        </w:rPr>
      </w:pPr>
      <w:r w:rsidRPr="007B3D1E">
        <w:rPr>
          <w:sz w:val="28"/>
          <w:szCs w:val="28"/>
        </w:rPr>
        <w:lastRenderedPageBreak/>
        <w:t>49. Build a personal expense tracker with category-wise expenses, monthly totals, and file storage.</w:t>
      </w:r>
    </w:p>
    <w:p w14:paraId="067F716C" w14:textId="77777777" w:rsidR="00A55C0F" w:rsidRPr="007B3D1E" w:rsidRDefault="00000000">
      <w:pPr>
        <w:spacing w:after="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What it asks: It asks you to record what money you spend and then summarize it by category or month. This is practical because it combines structures, files, and totals.</w:t>
      </w:r>
    </w:p>
    <w:p w14:paraId="622EDDA7" w14:textId="77777777" w:rsidR="00A55C0F" w:rsidRPr="007B3D1E" w:rsidRDefault="00000000">
      <w:pPr>
        <w:spacing w:after="60"/>
        <w:ind w:left="259"/>
        <w:rPr>
          <w:sz w:val="28"/>
          <w:szCs w:val="28"/>
        </w:rPr>
      </w:pPr>
      <w:r w:rsidRPr="007B3D1E">
        <w:rPr>
          <w:sz w:val="28"/>
          <w:szCs w:val="28"/>
        </w:rPr>
        <w:t>Hint: Save every expense entry and total them later.</w:t>
      </w:r>
    </w:p>
    <w:p w14:paraId="3AFA29F5" w14:textId="77777777" w:rsidR="00A55C0F" w:rsidRDefault="00A55C0F"/>
    <w:p w14:paraId="2A287120" w14:textId="77777777" w:rsidR="00A55C0F" w:rsidRDefault="00000000">
      <w:pPr>
        <w:jc w:val="center"/>
      </w:pPr>
      <w:r>
        <w:rPr>
          <w:i/>
          <w:sz w:val="19"/>
        </w:rPr>
        <w:t>Built for revision, problem solving, and portfolio practice.</w:t>
      </w:r>
    </w:p>
    <w:sectPr w:rsidR="00A55C0F" w:rsidSect="007B3D1E">
      <w:pgSz w:w="12240" w:h="15840"/>
      <w:pgMar w:top="936" w:right="1008" w:bottom="936" w:left="100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993153">
    <w:abstractNumId w:val="8"/>
  </w:num>
  <w:num w:numId="2" w16cid:durableId="1618413302">
    <w:abstractNumId w:val="6"/>
  </w:num>
  <w:num w:numId="3" w16cid:durableId="103889395">
    <w:abstractNumId w:val="5"/>
  </w:num>
  <w:num w:numId="4" w16cid:durableId="143668984">
    <w:abstractNumId w:val="4"/>
  </w:num>
  <w:num w:numId="5" w16cid:durableId="1598830491">
    <w:abstractNumId w:val="7"/>
  </w:num>
  <w:num w:numId="6" w16cid:durableId="1027217894">
    <w:abstractNumId w:val="3"/>
  </w:num>
  <w:num w:numId="7" w16cid:durableId="1999335468">
    <w:abstractNumId w:val="2"/>
  </w:num>
  <w:num w:numId="8" w16cid:durableId="61413345">
    <w:abstractNumId w:val="1"/>
  </w:num>
  <w:num w:numId="9" w16cid:durableId="134775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EED"/>
    <w:rsid w:val="007B3D1E"/>
    <w:rsid w:val="00A55C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72B8A"/>
  <w14:defaultImageDpi w14:val="300"/>
  <w15:docId w15:val="{B090655C-19FB-4674-A9BE-893108BD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7B3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BF9444CA124826AB88B0A539831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B33FB-A1FF-44F9-A8F2-7D740EDD9700}"/>
      </w:docPartPr>
      <w:docPartBody>
        <w:p w:rsidR="00000000" w:rsidRDefault="0037041E" w:rsidP="0037041E">
          <w:pPr>
            <w:pStyle w:val="B7BF9444CA124826AB88B0A539831BB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8B0BBE9F0A5459F99FD04DA51E17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2043A-60CE-4955-91D9-7F0525897C73}"/>
      </w:docPartPr>
      <w:docPartBody>
        <w:p w:rsidR="00000000" w:rsidRDefault="0037041E" w:rsidP="0037041E">
          <w:pPr>
            <w:pStyle w:val="B8B0BBE9F0A5459F99FD04DA51E1798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1E"/>
    <w:rsid w:val="0037041E"/>
    <w:rsid w:val="00631EED"/>
    <w:rsid w:val="00F6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BF9444CA124826AB88B0A539831BB8">
    <w:name w:val="B7BF9444CA124826AB88B0A539831BB8"/>
    <w:rsid w:val="0037041E"/>
  </w:style>
  <w:style w:type="paragraph" w:customStyle="1" w:styleId="B8B0BBE9F0A5459F99FD04DA51E17982">
    <w:name w:val="B8B0BBE9F0A5459F99FD04DA51E17982"/>
    <w:rsid w:val="003704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mastery</dc:title>
  <dc:subject>49 best questions</dc:subject>
  <dc:creator>python-docx</dc:creator>
  <cp:keywords/>
  <dc:description>generated by python-docx</dc:description>
  <cp:lastModifiedBy>Aman Gupta</cp:lastModifiedBy>
  <cp:revision>2</cp:revision>
  <dcterms:created xsi:type="dcterms:W3CDTF">2013-12-23T23:15:00Z</dcterms:created>
  <dcterms:modified xsi:type="dcterms:W3CDTF">2026-07-13T17:56:00Z</dcterms:modified>
  <cp:category/>
</cp:coreProperties>
</file>